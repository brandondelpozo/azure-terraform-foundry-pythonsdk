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Process Analysis Report</w:t>
      </w:r>
    </w:p>
    <w:p>
      <w:r>
        <w:t>This comprehensive document contains critical information about our organizational processes.</w:t>
      </w:r>
    </w:p>
    <w:p>
      <w:r>
        <w:t>We need to analyze the current workflow and implement improvements to enhance efficiency.</w:t>
      </w:r>
    </w:p>
    <w:p>
      <w:r>
        <w:t>The management team will review these findings and develop strategic recommendations.</w:t>
      </w:r>
    </w:p>
    <w:p>
      <w:r>
        <w:t>Our goal is to optimize operations and improve overall performance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